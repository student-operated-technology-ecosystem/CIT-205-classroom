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SOTE Incident Log</w:t>
      </w:r>
    </w:p>
    <w:p>
      <w:pPr>
        <w:jc w:val="left"/>
      </w:pPr>
      <w:r>
        <w:t>Preserve the reasoning, not just the fix.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</w:tcPr>
          <w:p>
            <w:r>
              <w:rPr>
                <w:b/>
              </w:rPr>
              <w:t>OPERATING RULE</w:t>
              <w:br/>
            </w:r>
            <w:r>
              <w:t>Record evidence as it arrives. Do not rewrite earlier entries after you learn the answer.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694"/>
            <w:shd w:fill="E7E9ED"/>
          </w:tcPr>
          <w:p>
            <w:r>
              <w:t>TIME</w:t>
            </w:r>
          </w:p>
        </w:tc>
        <w:tc>
          <w:tcPr>
            <w:tcW w:type="dxa" w:w="1694"/>
            <w:shd w:fill="E7E9ED"/>
          </w:tcPr>
          <w:p>
            <w:r>
              <w:t>OBSERVATION</w:t>
            </w:r>
          </w:p>
        </w:tc>
        <w:tc>
          <w:tcPr>
            <w:tcW w:type="dxa" w:w="1694"/>
            <w:shd w:fill="E7E9ED"/>
          </w:tcPr>
          <w:p>
            <w:r>
              <w:t>HYPOTHESIS</w:t>
            </w:r>
          </w:p>
        </w:tc>
        <w:tc>
          <w:tcPr>
            <w:tcW w:type="dxa" w:w="1694"/>
            <w:shd w:fill="E7E9ED"/>
          </w:tcPr>
          <w:p>
            <w:r>
              <w:t>ACTION</w:t>
            </w:r>
          </w:p>
        </w:tc>
        <w:tc>
          <w:tcPr>
            <w:tcW w:type="dxa" w:w="1694"/>
            <w:shd w:fill="E7E9ED"/>
          </w:tcPr>
          <w:p>
            <w:r>
              <w:t>RESULT</w:t>
            </w:r>
          </w:p>
        </w:tc>
        <w:tc>
          <w:tcPr>
            <w:tcW w:type="dxa" w:w="1694"/>
            <w:shd w:fill="E7E9ED"/>
          </w:tcPr>
          <w:p>
            <w:r>
              <w:t>NEXT DECISION</w:t>
            </w:r>
          </w:p>
        </w:tc>
      </w:tr>
      <w:tr>
        <w:tc>
          <w:tcPr>
            <w:tcW w:type="dxa" w:w="1694"/>
          </w:tcPr>
          <w:p>
            <w:r>
              <w:br/>
              <w:br/>
            </w:r>
          </w:p>
        </w:tc>
        <w:tc>
          <w:tcPr>
            <w:tcW w:type="dxa" w:w="1694"/>
          </w:tcPr>
          <w:p>
            <w:r>
              <w:br/>
              <w:br/>
            </w:r>
          </w:p>
        </w:tc>
        <w:tc>
          <w:tcPr>
            <w:tcW w:type="dxa" w:w="1694"/>
          </w:tcPr>
          <w:p>
            <w:r>
              <w:br/>
              <w:br/>
            </w:r>
          </w:p>
        </w:tc>
        <w:tc>
          <w:tcPr>
            <w:tcW w:type="dxa" w:w="1694"/>
          </w:tcPr>
          <w:p>
            <w:r>
              <w:br/>
              <w:br/>
            </w:r>
          </w:p>
        </w:tc>
        <w:tc>
          <w:tcPr>
            <w:tcW w:type="dxa" w:w="1694"/>
          </w:tcPr>
          <w:p>
            <w:r>
              <w:br/>
              <w:br/>
            </w:r>
          </w:p>
        </w:tc>
        <w:tc>
          <w:tcPr>
            <w:tcW w:type="dxa" w:w="1694"/>
          </w:tcPr>
          <w:p>
            <w:r>
              <w:br/>
              <w:br/>
            </w:r>
          </w:p>
        </w:tc>
      </w:tr>
      <w:tr>
        <w:tc>
          <w:tcPr>
            <w:tcW w:type="dxa" w:w="1694"/>
          </w:tcPr>
          <w:p>
            <w:r>
              <w:br/>
              <w:br/>
            </w:r>
          </w:p>
        </w:tc>
        <w:tc>
          <w:tcPr>
            <w:tcW w:type="dxa" w:w="1694"/>
          </w:tcPr>
          <w:p>
            <w:r>
              <w:br/>
              <w:br/>
            </w:r>
          </w:p>
        </w:tc>
        <w:tc>
          <w:tcPr>
            <w:tcW w:type="dxa" w:w="1694"/>
          </w:tcPr>
          <w:p>
            <w:r>
              <w:br/>
              <w:br/>
            </w:r>
          </w:p>
        </w:tc>
        <w:tc>
          <w:tcPr>
            <w:tcW w:type="dxa" w:w="1694"/>
          </w:tcPr>
          <w:p>
            <w:r>
              <w:br/>
              <w:br/>
            </w:r>
          </w:p>
        </w:tc>
        <w:tc>
          <w:tcPr>
            <w:tcW w:type="dxa" w:w="1694"/>
          </w:tcPr>
          <w:p>
            <w:r>
              <w:br/>
              <w:br/>
            </w:r>
          </w:p>
        </w:tc>
        <w:tc>
          <w:tcPr>
            <w:tcW w:type="dxa" w:w="1694"/>
          </w:tcPr>
          <w:p>
            <w:r>
              <w:br/>
              <w:br/>
            </w:r>
          </w:p>
        </w:tc>
      </w:tr>
      <w:tr>
        <w:tc>
          <w:tcPr>
            <w:tcW w:type="dxa" w:w="1694"/>
          </w:tcPr>
          <w:p>
            <w:r>
              <w:br/>
              <w:br/>
            </w:r>
          </w:p>
        </w:tc>
        <w:tc>
          <w:tcPr>
            <w:tcW w:type="dxa" w:w="1694"/>
          </w:tcPr>
          <w:p>
            <w:r>
              <w:br/>
              <w:br/>
            </w:r>
          </w:p>
        </w:tc>
        <w:tc>
          <w:tcPr>
            <w:tcW w:type="dxa" w:w="1694"/>
          </w:tcPr>
          <w:p>
            <w:r>
              <w:br/>
              <w:br/>
            </w:r>
          </w:p>
        </w:tc>
        <w:tc>
          <w:tcPr>
            <w:tcW w:type="dxa" w:w="1694"/>
          </w:tcPr>
          <w:p>
            <w:r>
              <w:br/>
              <w:br/>
            </w:r>
          </w:p>
        </w:tc>
        <w:tc>
          <w:tcPr>
            <w:tcW w:type="dxa" w:w="1694"/>
          </w:tcPr>
          <w:p>
            <w:r>
              <w:br/>
              <w:br/>
            </w:r>
          </w:p>
        </w:tc>
        <w:tc>
          <w:tcPr>
            <w:tcW w:type="dxa" w:w="1694"/>
          </w:tcPr>
          <w:p>
            <w:r>
              <w:br/>
              <w:br/>
            </w:r>
          </w:p>
        </w:tc>
      </w:tr>
      <w:tr>
        <w:tc>
          <w:tcPr>
            <w:tcW w:type="dxa" w:w="1694"/>
          </w:tcPr>
          <w:p>
            <w:r>
              <w:br/>
              <w:br/>
            </w:r>
          </w:p>
        </w:tc>
        <w:tc>
          <w:tcPr>
            <w:tcW w:type="dxa" w:w="1694"/>
          </w:tcPr>
          <w:p>
            <w:r>
              <w:br/>
              <w:br/>
            </w:r>
          </w:p>
        </w:tc>
        <w:tc>
          <w:tcPr>
            <w:tcW w:type="dxa" w:w="1694"/>
          </w:tcPr>
          <w:p>
            <w:r>
              <w:br/>
              <w:br/>
            </w:r>
          </w:p>
        </w:tc>
        <w:tc>
          <w:tcPr>
            <w:tcW w:type="dxa" w:w="1694"/>
          </w:tcPr>
          <w:p>
            <w:r>
              <w:br/>
              <w:br/>
            </w:r>
          </w:p>
        </w:tc>
        <w:tc>
          <w:tcPr>
            <w:tcW w:type="dxa" w:w="1694"/>
          </w:tcPr>
          <w:p>
            <w:r>
              <w:br/>
              <w:br/>
            </w:r>
          </w:p>
        </w:tc>
        <w:tc>
          <w:tcPr>
            <w:tcW w:type="dxa" w:w="1694"/>
          </w:tcPr>
          <w:p>
            <w:r>
              <w:br/>
              <w:br/>
            </w:r>
          </w:p>
        </w:tc>
      </w:tr>
      <w:tr>
        <w:tc>
          <w:tcPr>
            <w:tcW w:type="dxa" w:w="1694"/>
          </w:tcPr>
          <w:p>
            <w:r>
              <w:br/>
              <w:br/>
            </w:r>
          </w:p>
        </w:tc>
        <w:tc>
          <w:tcPr>
            <w:tcW w:type="dxa" w:w="1694"/>
          </w:tcPr>
          <w:p>
            <w:r>
              <w:br/>
              <w:br/>
            </w:r>
          </w:p>
        </w:tc>
        <w:tc>
          <w:tcPr>
            <w:tcW w:type="dxa" w:w="1694"/>
          </w:tcPr>
          <w:p>
            <w:r>
              <w:br/>
              <w:br/>
            </w:r>
          </w:p>
        </w:tc>
        <w:tc>
          <w:tcPr>
            <w:tcW w:type="dxa" w:w="1694"/>
          </w:tcPr>
          <w:p>
            <w:r>
              <w:br/>
              <w:br/>
            </w:r>
          </w:p>
        </w:tc>
        <w:tc>
          <w:tcPr>
            <w:tcW w:type="dxa" w:w="1694"/>
          </w:tcPr>
          <w:p>
            <w:r>
              <w:br/>
              <w:br/>
            </w:r>
          </w:p>
        </w:tc>
        <w:tc>
          <w:tcPr>
            <w:tcW w:type="dxa" w:w="1694"/>
          </w:tcPr>
          <w:p>
            <w:r>
              <w:br/>
              <w:br/>
            </w:r>
          </w:p>
        </w:tc>
      </w:tr>
      <w:tr>
        <w:tc>
          <w:tcPr>
            <w:tcW w:type="dxa" w:w="1694"/>
          </w:tcPr>
          <w:p>
            <w:r>
              <w:br/>
              <w:br/>
            </w:r>
          </w:p>
        </w:tc>
        <w:tc>
          <w:tcPr>
            <w:tcW w:type="dxa" w:w="1694"/>
          </w:tcPr>
          <w:p>
            <w:r>
              <w:br/>
              <w:br/>
            </w:r>
          </w:p>
        </w:tc>
        <w:tc>
          <w:tcPr>
            <w:tcW w:type="dxa" w:w="1694"/>
          </w:tcPr>
          <w:p>
            <w:r>
              <w:br/>
              <w:br/>
            </w:r>
          </w:p>
        </w:tc>
        <w:tc>
          <w:tcPr>
            <w:tcW w:type="dxa" w:w="1694"/>
          </w:tcPr>
          <w:p>
            <w:r>
              <w:br/>
              <w:br/>
            </w:r>
          </w:p>
        </w:tc>
        <w:tc>
          <w:tcPr>
            <w:tcW w:type="dxa" w:w="1694"/>
          </w:tcPr>
          <w:p>
            <w:r>
              <w:br/>
              <w:br/>
            </w:r>
          </w:p>
        </w:tc>
        <w:tc>
          <w:tcPr>
            <w:tcW w:type="dxa" w:w="1694"/>
          </w:tcPr>
          <w:p>
            <w:r>
              <w:br/>
              <w:br/>
            </w:r>
          </w:p>
        </w:tc>
      </w:tr>
      <w:tr>
        <w:tc>
          <w:tcPr>
            <w:tcW w:type="dxa" w:w="1694"/>
          </w:tcPr>
          <w:p>
            <w:r>
              <w:br/>
              <w:br/>
            </w:r>
          </w:p>
        </w:tc>
        <w:tc>
          <w:tcPr>
            <w:tcW w:type="dxa" w:w="1694"/>
          </w:tcPr>
          <w:p>
            <w:r>
              <w:br/>
              <w:br/>
            </w:r>
          </w:p>
        </w:tc>
        <w:tc>
          <w:tcPr>
            <w:tcW w:type="dxa" w:w="1694"/>
          </w:tcPr>
          <w:p>
            <w:r>
              <w:br/>
              <w:br/>
            </w:r>
          </w:p>
        </w:tc>
        <w:tc>
          <w:tcPr>
            <w:tcW w:type="dxa" w:w="1694"/>
          </w:tcPr>
          <w:p>
            <w:r>
              <w:br/>
              <w:br/>
            </w:r>
          </w:p>
        </w:tc>
        <w:tc>
          <w:tcPr>
            <w:tcW w:type="dxa" w:w="1694"/>
          </w:tcPr>
          <w:p>
            <w:r>
              <w:br/>
              <w:br/>
            </w:r>
          </w:p>
        </w:tc>
        <w:tc>
          <w:tcPr>
            <w:tcW w:type="dxa" w:w="1694"/>
          </w:tcPr>
          <w:p>
            <w:r>
              <w:br/>
              <w:br/>
            </w:r>
          </w:p>
        </w:tc>
      </w:tr>
      <w:tr>
        <w:tc>
          <w:tcPr>
            <w:tcW w:type="dxa" w:w="1694"/>
          </w:tcPr>
          <w:p>
            <w:r>
              <w:br/>
              <w:br/>
            </w:r>
          </w:p>
        </w:tc>
        <w:tc>
          <w:tcPr>
            <w:tcW w:type="dxa" w:w="1694"/>
          </w:tcPr>
          <w:p>
            <w:r>
              <w:br/>
              <w:br/>
            </w:r>
          </w:p>
        </w:tc>
        <w:tc>
          <w:tcPr>
            <w:tcW w:type="dxa" w:w="1694"/>
          </w:tcPr>
          <w:p>
            <w:r>
              <w:br/>
              <w:br/>
            </w:r>
          </w:p>
        </w:tc>
        <w:tc>
          <w:tcPr>
            <w:tcW w:type="dxa" w:w="1694"/>
          </w:tcPr>
          <w:p>
            <w:r>
              <w:br/>
              <w:br/>
            </w:r>
          </w:p>
        </w:tc>
        <w:tc>
          <w:tcPr>
            <w:tcW w:type="dxa" w:w="1694"/>
          </w:tcPr>
          <w:p>
            <w:r>
              <w:br/>
              <w:br/>
            </w:r>
          </w:p>
        </w:tc>
        <w:tc>
          <w:tcPr>
            <w:tcW w:type="dxa" w:w="1694"/>
          </w:tcPr>
          <w:p>
            <w:r>
              <w:br/>
              <w:br/>
            </w:r>
          </w:p>
        </w:tc>
      </w:tr>
      <w:tr>
        <w:tc>
          <w:tcPr>
            <w:tcW w:type="dxa" w:w="1694"/>
          </w:tcPr>
          <w:p>
            <w:r>
              <w:br/>
              <w:br/>
            </w:r>
          </w:p>
        </w:tc>
        <w:tc>
          <w:tcPr>
            <w:tcW w:type="dxa" w:w="1694"/>
          </w:tcPr>
          <w:p>
            <w:r>
              <w:br/>
              <w:br/>
            </w:r>
          </w:p>
        </w:tc>
        <w:tc>
          <w:tcPr>
            <w:tcW w:type="dxa" w:w="1694"/>
          </w:tcPr>
          <w:p>
            <w:r>
              <w:br/>
              <w:br/>
            </w:r>
          </w:p>
        </w:tc>
        <w:tc>
          <w:tcPr>
            <w:tcW w:type="dxa" w:w="1694"/>
          </w:tcPr>
          <w:p>
            <w:r>
              <w:br/>
              <w:br/>
            </w:r>
          </w:p>
        </w:tc>
        <w:tc>
          <w:tcPr>
            <w:tcW w:type="dxa" w:w="1694"/>
          </w:tcPr>
          <w:p>
            <w:r>
              <w:br/>
              <w:br/>
            </w:r>
          </w:p>
        </w:tc>
        <w:tc>
          <w:tcPr>
            <w:tcW w:type="dxa" w:w="1694"/>
          </w:tcPr>
          <w:p>
            <w:r>
              <w:br/>
              <w:br/>
            </w:r>
          </w:p>
        </w:tc>
      </w:tr>
      <w:tr>
        <w:tc>
          <w:tcPr>
            <w:tcW w:type="dxa" w:w="1694"/>
          </w:tcPr>
          <w:p>
            <w:r>
              <w:br/>
              <w:br/>
            </w:r>
          </w:p>
        </w:tc>
        <w:tc>
          <w:tcPr>
            <w:tcW w:type="dxa" w:w="1694"/>
          </w:tcPr>
          <w:p>
            <w:r>
              <w:br/>
              <w:br/>
            </w:r>
          </w:p>
        </w:tc>
        <w:tc>
          <w:tcPr>
            <w:tcW w:type="dxa" w:w="1694"/>
          </w:tcPr>
          <w:p>
            <w:r>
              <w:br/>
              <w:br/>
            </w:r>
          </w:p>
        </w:tc>
        <w:tc>
          <w:tcPr>
            <w:tcW w:type="dxa" w:w="1694"/>
          </w:tcPr>
          <w:p>
            <w:r>
              <w:br/>
              <w:br/>
            </w:r>
          </w:p>
        </w:tc>
        <w:tc>
          <w:tcPr>
            <w:tcW w:type="dxa" w:w="1694"/>
          </w:tcPr>
          <w:p>
            <w:r>
              <w:br/>
              <w:br/>
            </w:r>
          </w:p>
        </w:tc>
        <w:tc>
          <w:tcPr>
            <w:tcW w:type="dxa" w:w="1694"/>
          </w:tcPr>
          <w:p>
            <w:r>
              <w:br/>
              <w:br/>
            </w:r>
          </w:p>
        </w:tc>
      </w:tr>
      <w:tr>
        <w:tc>
          <w:tcPr>
            <w:tcW w:type="dxa" w:w="1694"/>
          </w:tcPr>
          <w:p>
            <w:r>
              <w:br/>
              <w:br/>
            </w:r>
          </w:p>
        </w:tc>
        <w:tc>
          <w:tcPr>
            <w:tcW w:type="dxa" w:w="1694"/>
          </w:tcPr>
          <w:p>
            <w:r>
              <w:br/>
              <w:br/>
            </w:r>
          </w:p>
        </w:tc>
        <w:tc>
          <w:tcPr>
            <w:tcW w:type="dxa" w:w="1694"/>
          </w:tcPr>
          <w:p>
            <w:r>
              <w:br/>
              <w:br/>
            </w:r>
          </w:p>
        </w:tc>
        <w:tc>
          <w:tcPr>
            <w:tcW w:type="dxa" w:w="1694"/>
          </w:tcPr>
          <w:p>
            <w:r>
              <w:br/>
              <w:br/>
            </w:r>
          </w:p>
        </w:tc>
        <w:tc>
          <w:tcPr>
            <w:tcW w:type="dxa" w:w="1694"/>
          </w:tcPr>
          <w:p>
            <w:r>
              <w:br/>
              <w:br/>
            </w:r>
          </w:p>
        </w:tc>
        <w:tc>
          <w:tcPr>
            <w:tcW w:type="dxa" w:w="1694"/>
          </w:tcPr>
          <w:p>
            <w:r>
              <w:br/>
              <w:br/>
            </w:r>
          </w:p>
        </w:tc>
      </w:tr>
      <w:tr>
        <w:tc>
          <w:tcPr>
            <w:tcW w:type="dxa" w:w="1694"/>
          </w:tcPr>
          <w:p>
            <w:r>
              <w:br/>
              <w:br/>
            </w:r>
          </w:p>
        </w:tc>
        <w:tc>
          <w:tcPr>
            <w:tcW w:type="dxa" w:w="1694"/>
          </w:tcPr>
          <w:p>
            <w:r>
              <w:br/>
              <w:br/>
            </w:r>
          </w:p>
        </w:tc>
        <w:tc>
          <w:tcPr>
            <w:tcW w:type="dxa" w:w="1694"/>
          </w:tcPr>
          <w:p>
            <w:r>
              <w:br/>
              <w:br/>
            </w:r>
          </w:p>
        </w:tc>
        <w:tc>
          <w:tcPr>
            <w:tcW w:type="dxa" w:w="1694"/>
          </w:tcPr>
          <w:p>
            <w:r>
              <w:br/>
              <w:br/>
            </w:r>
          </w:p>
        </w:tc>
        <w:tc>
          <w:tcPr>
            <w:tcW w:type="dxa" w:w="1694"/>
          </w:tcPr>
          <w:p>
            <w:r>
              <w:br/>
              <w:br/>
            </w:r>
          </w:p>
        </w:tc>
        <w:tc>
          <w:tcPr>
            <w:tcW w:type="dxa" w:w="1694"/>
          </w:tcPr>
          <w:p>
            <w:r>
              <w:br/>
              <w:br/>
            </w:r>
          </w:p>
        </w:tc>
      </w:tr>
    </w:tbl>
    <w:p/>
    <w:p>
      <w:pPr>
        <w:pStyle w:val="Heading1"/>
      </w:pPr>
      <w:r>
        <w:t>After Service Returns</w:t>
      </w:r>
    </w:p>
    <w:p>
      <w:r>
        <w:rPr>
          <w:b/>
        </w:rPr>
        <w:t>What was the incident?</w:t>
      </w:r>
    </w:p>
    <w:p>
      <w:r>
        <w:t>________________________________________________________________________________</w:t>
      </w:r>
    </w:p>
    <w:p>
      <w:r>
        <w:rPr>
          <w:b/>
        </w:rPr>
        <w:t>What was the likely problem/cause?</w:t>
      </w:r>
    </w:p>
    <w:p>
      <w:r>
        <w:t>________________________________________________________________________________</w:t>
      </w:r>
    </w:p>
    <w:p>
      <w:r>
        <w:rPr>
          <w:b/>
        </w:rPr>
        <w:t>What did we validate?</w:t>
      </w:r>
    </w:p>
    <w:p>
      <w:r>
        <w:t>________________________________________________________________________________</w:t>
      </w:r>
    </w:p>
    <w:p>
      <w:r>
        <w:rPr>
          <w:b/>
        </w:rPr>
        <w:t>What remains unknown?</w:t>
      </w:r>
    </w:p>
    <w:p>
      <w:r>
        <w:t>________________________________________________________________________________</w:t>
      </w:r>
    </w:p>
    <w:p>
      <w:r>
        <w:rPr>
          <w:b/>
        </w:rPr>
        <w:t>What should become a ticket, KB update, change, or mission proposal?</w:t>
      </w:r>
    </w:p>
    <w:p>
      <w:r>
        <w:t>________________________________________________________________________________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